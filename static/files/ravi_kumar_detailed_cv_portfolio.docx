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9C7F" w14:textId="77777777" w:rsidR="00B97594" w:rsidRPr="00834E9A" w:rsidRDefault="00000000">
      <w:pPr>
        <w:spacing w:after="20" w:line="240" w:lineRule="auto"/>
        <w:jc w:val="center"/>
        <w:rPr>
          <w:rFonts w:ascii="Google Sans" w:hAnsi="Google Sans"/>
        </w:rPr>
      </w:pPr>
      <w:r w:rsidRPr="00834E9A">
        <w:rPr>
          <w:rFonts w:ascii="Google Sans" w:hAnsi="Google Sans"/>
          <w:b/>
          <w:color w:val="1F4D78"/>
          <w:sz w:val="46"/>
        </w:rPr>
        <w:t>Ravi Kumar</w:t>
      </w:r>
    </w:p>
    <w:p w14:paraId="003EBB9B" w14:textId="77777777" w:rsidR="00B97594" w:rsidRDefault="00000000">
      <w:pPr>
        <w:spacing w:after="140" w:line="240" w:lineRule="auto"/>
        <w:jc w:val="center"/>
        <w:rPr>
          <w:rFonts w:ascii="Google Sans" w:hAnsi="Google Sans"/>
          <w:color w:val="0070C0"/>
          <w:sz w:val="18"/>
        </w:rPr>
      </w:pPr>
      <w:r w:rsidRPr="00834E9A">
        <w:rPr>
          <w:rFonts w:ascii="Google Sans" w:hAnsi="Google Sans"/>
          <w:color w:val="000000" w:themeColor="text1"/>
          <w:sz w:val="18"/>
        </w:rPr>
        <w:t xml:space="preserve">Una, Himachal Pradesh, India | raviksb90@gmail.com | </w:t>
      </w:r>
      <w:hyperlink r:id="rId6">
        <w:r w:rsidRPr="00834E9A">
          <w:rPr>
            <w:rFonts w:ascii="Google Sans" w:hAnsi="Google Sans"/>
            <w:color w:val="0070C0"/>
            <w:sz w:val="18"/>
            <w:u w:val="single"/>
          </w:rPr>
          <w:t>Personal Website</w:t>
        </w:r>
      </w:hyperlink>
    </w:p>
    <w:p w14:paraId="74838C8A" w14:textId="2A7A7442" w:rsidR="00834E9A" w:rsidRDefault="00834E9A" w:rsidP="00834E9A">
      <w:pPr>
        <w:spacing w:after="20" w:line="240" w:lineRule="auto"/>
        <w:jc w:val="center"/>
        <w:rPr>
          <w:rFonts w:ascii="Google Sans" w:hAnsi="Google Sans"/>
          <w:sz w:val="16"/>
          <w:szCs w:val="20"/>
        </w:rPr>
      </w:pPr>
      <w:r w:rsidRPr="00834E9A">
        <w:rPr>
          <w:rFonts w:ascii="Google Sans" w:hAnsi="Google Sans"/>
          <w:b/>
          <w:sz w:val="16"/>
          <w:szCs w:val="20"/>
        </w:rPr>
        <w:t>Full-Stack Web Developer | React.js / Next.js | Node.js / MERN | PHP / MySQL | SaaS, Integrations &amp; Electron Applications</w:t>
      </w:r>
    </w:p>
    <w:p w14:paraId="01A12B3D" w14:textId="77777777" w:rsidR="00834E9A" w:rsidRPr="00834E9A" w:rsidRDefault="00834E9A" w:rsidP="00834E9A">
      <w:pPr>
        <w:spacing w:after="20" w:line="240" w:lineRule="auto"/>
        <w:jc w:val="center"/>
        <w:rPr>
          <w:rFonts w:ascii="Google Sans" w:hAnsi="Google Sans"/>
          <w:sz w:val="16"/>
          <w:szCs w:val="20"/>
        </w:rPr>
      </w:pPr>
    </w:p>
    <w:p w14:paraId="01AFCA22" w14:textId="77777777" w:rsidR="00B97594" w:rsidRPr="00834E9A" w:rsidRDefault="00000000">
      <w:pPr>
        <w:pStyle w:val="Heading1"/>
        <w:pBdr>
          <w:bottom w:val="single" w:sz="6" w:space="2" w:color="D9E2F3"/>
        </w:pBdr>
        <w:spacing w:before="180" w:after="6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PROFESSIONAL PROFILE</w:t>
      </w:r>
    </w:p>
    <w:p w14:paraId="4FEA1CE5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</w:rPr>
        <w:t>Senior-level full-stack web developer with 9+ years of experience delivering web applications, SaaS platforms, admin systems, restaurant and clinic tools, survey products, booking systems, real-time applications, payment-enabled products, and Electron desktop/kiosk applications. Strong across React.js, Next.js, Node.js, Express.js, MERN, PHP, MySQL, MongoDB, PostgreSQL, Firebase, Electron.js, and REST API development.</w:t>
      </w:r>
    </w:p>
    <w:p w14:paraId="63635B4A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</w:rPr>
        <w:t>Strong fit for roles that need practical end-to-end delivery: turning requirements into responsive interfaces, backend APIs, database-backed workflows, admin portals, payment and communication integrations, multilingual product features, cloud-hosted deployments, and production-ready desktop packaging. Combines modern JavaScript product development with legacy PHP/MVC maintenance and enhancement, making this profile well suited to teams that need both new product development and improvement of existing systems.</w:t>
      </w:r>
    </w:p>
    <w:p w14:paraId="75B20530" w14:textId="77777777" w:rsidR="00B97594" w:rsidRPr="00834E9A" w:rsidRDefault="00000000">
      <w:pPr>
        <w:pStyle w:val="Heading1"/>
        <w:pBdr>
          <w:bottom w:val="single" w:sz="6" w:space="2" w:color="D9E2F3"/>
        </w:pBdr>
        <w:spacing w:before="180" w:after="6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TECHNICAL STACK</w:t>
      </w:r>
    </w:p>
    <w:p w14:paraId="497E0470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Frontend:</w:t>
      </w:r>
      <w:r w:rsidRPr="00834E9A">
        <w:rPr>
          <w:rFonts w:ascii="Google Sans" w:hAnsi="Google Sans"/>
          <w:sz w:val="18"/>
        </w:rPr>
        <w:t xml:space="preserve"> React.js, Next.js, Redux, React Native, Angular, Vue.js, Tailwind CSS, Bootstrap, Material UI, HTML5, CSS3, JavaScript</w:t>
      </w:r>
    </w:p>
    <w:p w14:paraId="027D1C3A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Backend:</w:t>
      </w:r>
      <w:r w:rsidRPr="00834E9A">
        <w:rPr>
          <w:rFonts w:ascii="Google Sans" w:hAnsi="Google Sans"/>
          <w:sz w:val="18"/>
        </w:rPr>
        <w:t xml:space="preserve"> Node.js, Express.js, PHP, Laravel, YII, Slim, CodeIgniter, REST APIs</w:t>
      </w:r>
    </w:p>
    <w:p w14:paraId="14B080E4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Databases:</w:t>
      </w:r>
      <w:r w:rsidRPr="00834E9A">
        <w:rPr>
          <w:rFonts w:ascii="Google Sans" w:hAnsi="Google Sans"/>
          <w:sz w:val="18"/>
        </w:rPr>
        <w:t xml:space="preserve"> MySQL, MongoDB, PostgreSQL, Firebase</w:t>
      </w:r>
    </w:p>
    <w:p w14:paraId="524D5790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Cloud, Desktop &amp; Platforms:</w:t>
      </w:r>
      <w:r w:rsidRPr="00834E9A">
        <w:rPr>
          <w:rFonts w:ascii="Google Sans" w:hAnsi="Google Sans"/>
          <w:sz w:val="18"/>
        </w:rPr>
        <w:t xml:space="preserve"> AWS, DigitalOcean, Google Cloud, Electron.js, Linux ARM builds, Windows builds, electron-builder</w:t>
      </w:r>
    </w:p>
    <w:p w14:paraId="7C250AA6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Payments &amp; Business Integrations:</w:t>
      </w:r>
      <w:r w:rsidRPr="00834E9A">
        <w:rPr>
          <w:rFonts w:ascii="Google Sans" w:hAnsi="Google Sans"/>
          <w:sz w:val="18"/>
        </w:rPr>
        <w:t xml:space="preserve"> Stripe, PayPal, Authorize.Net, QuickBooks, Dropbox, Gmail API, Twilio, SendGrid, SSO</w:t>
      </w:r>
    </w:p>
    <w:p w14:paraId="34166C41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Real-Time &amp; Product Workflows:</w:t>
      </w:r>
      <w:r w:rsidRPr="00834E9A">
        <w:rPr>
          <w:rFonts w:ascii="Google Sans" w:hAnsi="Google Sans"/>
          <w:sz w:val="18"/>
        </w:rPr>
        <w:t xml:space="preserve"> WebRTC, Socket.io, Firebase authentication, Firebase storage, Firebase database, multilingual applications, QR ordering, scheduling, admin portals</w:t>
      </w:r>
    </w:p>
    <w:p w14:paraId="5B43CD4F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AI, APIs &amp; Productivity Tools:</w:t>
      </w:r>
      <w:r w:rsidRPr="00834E9A">
        <w:rPr>
          <w:rFonts w:ascii="Google Sans" w:hAnsi="Google Sans"/>
          <w:sz w:val="18"/>
        </w:rPr>
        <w:t xml:space="preserve"> OpenAI API, Segmind API, Cursor, Claude, OpenAI/ChatGPT, AI-assisted coding, debugging, refactoring, documentation, and productivity workflows</w:t>
      </w:r>
    </w:p>
    <w:p w14:paraId="5328256B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Practices:</w:t>
      </w:r>
      <w:r w:rsidRPr="00834E9A">
        <w:rPr>
          <w:rFonts w:ascii="Google Sans" w:hAnsi="Google Sans"/>
          <w:sz w:val="18"/>
        </w:rPr>
        <w:t xml:space="preserve"> Agile development, responsive UI development, API design, third-party integrations, production fixes, release support, deployment support, desktop production packaging</w:t>
      </w:r>
    </w:p>
    <w:p w14:paraId="46304BEB" w14:textId="77777777" w:rsidR="00B97594" w:rsidRPr="00834E9A" w:rsidRDefault="00000000">
      <w:pPr>
        <w:pStyle w:val="Heading1"/>
        <w:pBdr>
          <w:bottom w:val="single" w:sz="6" w:space="2" w:color="D9E2F3"/>
        </w:pBdr>
        <w:spacing w:before="180" w:after="6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CORE DELIVERY STRENGTHS</w:t>
      </w:r>
    </w:p>
    <w:p w14:paraId="45DD4C3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End-to-end product feature delivery across UI, API, database, integrations, release support, deployment workflows, and production fixes.</w:t>
      </w:r>
    </w:p>
    <w:p w14:paraId="55C2A02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SaaS and platform development across admin portals, subscriptions, scheduling, survey creation, booking workflows, multilingual templates, and multi-role dashboards.</w:t>
      </w:r>
    </w:p>
    <w:p w14:paraId="26867912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Integration-heavy development involving payments, file/document services, email/SMS communication, SSO, QuickBooks, Dropbox, Gmail API, Twilio, SendGrid, and Firebase workflows.</w:t>
      </w:r>
    </w:p>
    <w:p w14:paraId="0FDF61E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Cross-platform desktop development using Electron, React, Node.js, IPC-driven architecture, hardware interaction, report automation, kiosk flows, Linux ARM builds, Windows builds, and electron-builder.</w:t>
      </w:r>
    </w:p>
    <w:p w14:paraId="07BBEE3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Legacy modernization and product enhancement across PHP/MySQL, JavaScript, React/Next.js, Node.js, Angular, Vue.js, and REST API applications.</w:t>
      </w:r>
    </w:p>
    <w:p w14:paraId="4FAF04F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Uses modern developer-productivity tools such as Cursor, Claude, and OpenAI/ChatGPT to accelerate coding, debugging, refactoring, technical research, documentation, and implementation planning.</w:t>
      </w:r>
    </w:p>
    <w:p w14:paraId="085DF556" w14:textId="77777777" w:rsidR="00B97594" w:rsidRPr="00834E9A" w:rsidRDefault="00000000">
      <w:pPr>
        <w:pStyle w:val="Heading1"/>
        <w:pBdr>
          <w:bottom w:val="single" w:sz="6" w:space="2" w:color="D9E2F3"/>
        </w:pBdr>
        <w:spacing w:before="180" w:after="6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PROFESSIONAL EXPERIENCE</w:t>
      </w:r>
    </w:p>
    <w:p w14:paraId="17999EEA" w14:textId="77777777" w:rsidR="00B97594" w:rsidRPr="00834E9A" w:rsidRDefault="00000000">
      <w:pPr>
        <w:pStyle w:val="Heading2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Web Developer | 76East Technologies</w:t>
      </w:r>
    </w:p>
    <w:p w14:paraId="7B723319" w14:textId="77777777" w:rsidR="00B97594" w:rsidRPr="00834E9A" w:rsidRDefault="00000000">
      <w:pPr>
        <w:spacing w:before="20" w:after="0"/>
        <w:rPr>
          <w:rFonts w:ascii="Google Sans" w:hAnsi="Google Sans"/>
        </w:rPr>
      </w:pPr>
      <w:r w:rsidRPr="00834E9A">
        <w:rPr>
          <w:rFonts w:ascii="Google Sans" w:hAnsi="Google Sans"/>
          <w:b/>
        </w:rPr>
        <w:t>Dec 2018 - Present | 7.5 years</w:t>
      </w:r>
    </w:p>
    <w:p w14:paraId="671F39D8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Build and maintain SaaS platforms, real-time apps, admin systems, restaurant/clinic/school tools, survey products, booking systems, and desktop automation applications.</w:t>
      </w:r>
    </w:p>
    <w:p w14:paraId="33FB05BC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lastRenderedPageBreak/>
        <w:t>Take product features from requirement clarification through UI implementation, API/database workflows, integrations, release support, and production fixes.</w:t>
      </w:r>
    </w:p>
    <w:p w14:paraId="4017D736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 responsive user interfaces, REST APIs, database-backed workflows, authentication flows, admin panels, payment flows, and third-party integrations.</w:t>
      </w:r>
    </w:p>
    <w:p w14:paraId="6DA80B4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 product integrations with Stripe, PayPal, Authorize.Net, QuickBooks, Dropbox, Gmail API, Twilio, SendGrid, and SSO.</w:t>
      </w:r>
    </w:p>
    <w:p w14:paraId="62C4B83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 deployment or hosting workflows across AWS, DigitalOcean, Google Cloud, Firebase, and production desktop packaging environments.</w:t>
      </w:r>
    </w:p>
    <w:p w14:paraId="2FDD177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Build multilingual product experiences, scheduling flows, QR ordering tools, role-based dashboards, and operational admin portals.</w:t>
      </w:r>
    </w:p>
    <w:p w14:paraId="4FDADEA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 client-facing discovery and business-development conversations when needed, translating requirements into product features and delivery tasks.</w:t>
      </w:r>
    </w:p>
    <w:p w14:paraId="1A9C1751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Selected Project Portfolio - 76East Technologies</w:t>
      </w:r>
    </w:p>
    <w:p w14:paraId="71373AD1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Loompin.com - Survey Creation and Distribution SaaS</w:t>
      </w:r>
    </w:p>
    <w:p w14:paraId="6ED84D33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7">
        <w:r w:rsidRPr="00834E9A">
          <w:rPr>
            <w:rFonts w:ascii="Google Sans" w:hAnsi="Google Sans"/>
            <w:color w:val="0563C1"/>
            <w:sz w:val="18"/>
            <w:u w:val="single"/>
          </w:rPr>
          <w:t>https://loompin.com</w:t>
        </w:r>
      </w:hyperlink>
    </w:p>
    <w:p w14:paraId="7B167F4E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MERN, Stripe, AWS, SSO, AI chat</w:t>
      </w:r>
    </w:p>
    <w:p w14:paraId="291ED53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product features for a survey creation and distribution SaaS platform.</w:t>
      </w:r>
    </w:p>
    <w:p w14:paraId="1EE5640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import/export workflows for survey content and response-related data.</w:t>
      </w:r>
    </w:p>
    <w:p w14:paraId="613B7FB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multilingual templates and scheduling workflows.</w:t>
      </w:r>
    </w:p>
    <w:p w14:paraId="429E7BA6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and maintained admin portal functionality for platform management.</w:t>
      </w:r>
    </w:p>
    <w:p w14:paraId="54FA5AA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Stripe billing, AWS deployment support, SSO flows, and AI chat integration.</w:t>
      </w:r>
    </w:p>
    <w:p w14:paraId="2375BB13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frontend, backend, admin, data, integration, and product workflow surfaces.</w:t>
      </w:r>
    </w:p>
    <w:p w14:paraId="76969706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Lockerize - Smart Locker Kiosk Platform</w:t>
      </w:r>
    </w:p>
    <w:p w14:paraId="0A2CBA31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Electron.js, React, Node.js, Authorize.Net, Linux ARM, Windows</w:t>
      </w:r>
    </w:p>
    <w:p w14:paraId="70EFAAC3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 production-grade Electron kiosk system for smart locker workflows.</w:t>
      </w:r>
    </w:p>
    <w:p w14:paraId="3576E73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Designed IPC-driven architecture between the React UI and system logic.</w:t>
      </w:r>
    </w:p>
    <w:p w14:paraId="2D8FE8F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hardware interaction flows and offline-safe operating behavior.</w:t>
      </w:r>
    </w:p>
    <w:p w14:paraId="04E82A7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Integrated Authorize.Net payment handling into the kiosk workflow.</w:t>
      </w:r>
    </w:p>
    <w:p w14:paraId="59B2B515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Delivered cross-platform builds for Linux ARM and Windows.</w:t>
      </w:r>
    </w:p>
    <w:p w14:paraId="37D9BEE5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production packaging and kiosk-style deployment constraints.</w:t>
      </w:r>
    </w:p>
    <w:p w14:paraId="377D2FFB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AxxonLabs Report Automation Desktop App</w:t>
      </w:r>
    </w:p>
    <w:p w14:paraId="58A69363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Electron.js, React.js, Node.js, Excel/image parsing, PDF generation, electron-builder</w:t>
      </w:r>
    </w:p>
    <w:p w14:paraId="097129B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an Electron + React desktop application for lab/report automation workflows.</w:t>
      </w:r>
    </w:p>
    <w:p w14:paraId="55590DE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Designed a full data processing pipeline from Excel and image inputs to analysis and multi-page PDF reports.</w:t>
      </w:r>
    </w:p>
    <w:p w14:paraId="5477C71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structured parsing, rule-based insights, automated report generation, and report preview workflows.</w:t>
      </w:r>
    </w:p>
    <w:p w14:paraId="121C90B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Added progress tracking and user-facing preview UX for long-running report generation steps.</w:t>
      </w:r>
    </w:p>
    <w:p w14:paraId="6CE8CFD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Packaged production builds using electron-builder.</w:t>
      </w:r>
    </w:p>
    <w:p w14:paraId="3A7B362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Delivered desktop automation for workflows that would otherwise require manual report preparation.</w:t>
      </w:r>
    </w:p>
    <w:p w14:paraId="23D8C94A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Studiio.au - Photography Studio Management</w:t>
      </w:r>
    </w:p>
    <w:p w14:paraId="4EAED6ED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8">
        <w:r w:rsidRPr="00834E9A">
          <w:rPr>
            <w:rFonts w:ascii="Google Sans" w:hAnsi="Google Sans"/>
            <w:color w:val="0563C1"/>
            <w:sz w:val="18"/>
            <w:u w:val="single"/>
          </w:rPr>
          <w:t>https://studiio.au</w:t>
        </w:r>
      </w:hyperlink>
    </w:p>
    <w:p w14:paraId="24782109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React.js, Node.js, MySQL, QuickBooks, Dropbox</w:t>
      </w:r>
    </w:p>
    <w:p w14:paraId="2F980F1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product features for a photography studio management platform.</w:t>
      </w:r>
    </w:p>
    <w:p w14:paraId="7786CCE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booking workflows, photo sharing features, and multi-role administration.</w:t>
      </w:r>
    </w:p>
    <w:p w14:paraId="096E951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Integrated QuickBooks for business/accounting workflows.</w:t>
      </w:r>
    </w:p>
    <w:p w14:paraId="7259E2B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Integrated Dropbox for file and media handling.</w:t>
      </w:r>
    </w:p>
    <w:p w14:paraId="7D5BD7D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UI, backend, database, role-based access, and third-party services.</w:t>
      </w:r>
    </w:p>
    <w:p w14:paraId="4773CD30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Platerate.com - Online Food Ordering and Rating Platform</w:t>
      </w:r>
    </w:p>
    <w:p w14:paraId="409376F1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9">
        <w:r w:rsidRPr="00834E9A">
          <w:rPr>
            <w:rFonts w:ascii="Google Sans" w:hAnsi="Google Sans"/>
            <w:color w:val="0563C1"/>
            <w:sz w:val="18"/>
            <w:u w:val="single"/>
          </w:rPr>
          <w:t>https://platerate.com</w:t>
        </w:r>
      </w:hyperlink>
    </w:p>
    <w:p w14:paraId="7446C07B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Next.js, Node.js</w:t>
      </w:r>
    </w:p>
    <w:p w14:paraId="59533315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Enhanced the platform UI for an online food ordering and rating product.</w:t>
      </w:r>
    </w:p>
    <w:p w14:paraId="67DB84F8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new features across active project phases in 2019 and 2025.</w:t>
      </w:r>
    </w:p>
    <w:p w14:paraId="6B88FDDA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lastRenderedPageBreak/>
        <w:t>Worked across Next.js frontend development and Node.js backend-supported workflows.</w:t>
      </w:r>
    </w:p>
    <w:p w14:paraId="017F734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product improvements for ordering, rating, and user-facing platform experiences.</w:t>
      </w:r>
    </w:p>
    <w:p w14:paraId="117657F7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AllMenu.eu - QR Restaurant Menu System</w:t>
      </w:r>
    </w:p>
    <w:p w14:paraId="04196B2A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0">
        <w:r w:rsidRPr="00834E9A">
          <w:rPr>
            <w:rFonts w:ascii="Google Sans" w:hAnsi="Google Sans"/>
            <w:color w:val="0563C1"/>
            <w:sz w:val="18"/>
            <w:u w:val="single"/>
          </w:rPr>
          <w:t>https://allmenu.eu</w:t>
        </w:r>
      </w:hyperlink>
    </w:p>
    <w:p w14:paraId="5E30CD5C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MERN, DigitalOcean, QR menu/order workflows</w:t>
      </w:r>
    </w:p>
    <w:p w14:paraId="1143333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multilingual QR menu workflows for restaurants.</w:t>
      </w:r>
    </w:p>
    <w:p w14:paraId="5A11106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QR-code menu access and QR ordering functionality.</w:t>
      </w:r>
    </w:p>
    <w:p w14:paraId="5BAF6BE7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MERN-based product features and DigitalOcean-hosted deployment workflows.</w:t>
      </w:r>
    </w:p>
    <w:p w14:paraId="73CB5C0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on restaurant-facing menu management and customer-facing ordering experiences.</w:t>
      </w:r>
    </w:p>
    <w:p w14:paraId="5B955918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Memorygram - Collaborative Story Publishing Platform</w:t>
      </w:r>
    </w:p>
    <w:p w14:paraId="0B87D98B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1">
        <w:r w:rsidRPr="00834E9A">
          <w:rPr>
            <w:rFonts w:ascii="Google Sans" w:hAnsi="Google Sans"/>
            <w:color w:val="0563C1"/>
            <w:sz w:val="18"/>
            <w:u w:val="single"/>
          </w:rPr>
          <w:t>https://memorygram.com</w:t>
        </w:r>
      </w:hyperlink>
    </w:p>
    <w:p w14:paraId="75B16B94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React.js, Node.js, MySQL, Froala editor</w:t>
      </w:r>
    </w:p>
    <w:p w14:paraId="327914E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writing tools for collaborative story publishing.</w:t>
      </w:r>
    </w:p>
    <w:p w14:paraId="6A240A2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Integrated the Froala editor into the content creation workflow.</w:t>
      </w:r>
    </w:p>
    <w:p w14:paraId="03A58BE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collaboration workflows for multi-user writing and publishing use cases.</w:t>
      </w:r>
    </w:p>
    <w:p w14:paraId="00F3DBD5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React.js frontend, Node.js backend, and MySQL-backed data flows.</w:t>
      </w:r>
    </w:p>
    <w:p w14:paraId="26452A7C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LovestrongMarriage - Church Retreat Management</w:t>
      </w:r>
    </w:p>
    <w:p w14:paraId="467BA20D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2">
        <w:r w:rsidRPr="00834E9A">
          <w:rPr>
            <w:rFonts w:ascii="Google Sans" w:hAnsi="Google Sans"/>
            <w:color w:val="0563C1"/>
            <w:sz w:val="18"/>
            <w:u w:val="single"/>
          </w:rPr>
          <w:t>https://lovestrongmarriage.com</w:t>
        </w:r>
      </w:hyperlink>
    </w:p>
    <w:p w14:paraId="1004AB3F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React.js, Node.js, MySQL</w:t>
      </w:r>
    </w:p>
    <w:p w14:paraId="1E2A5BF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event creation workflows for church retreat management.</w:t>
      </w:r>
    </w:p>
    <w:p w14:paraId="5A15EE0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participant management functionality.</w:t>
      </w:r>
    </w:p>
    <w:p w14:paraId="1659C60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administrative workflows for retreat organization and tracking.</w:t>
      </w:r>
    </w:p>
    <w:p w14:paraId="0D0EF6E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React.js, Node.js, and MySQL product surfaces.</w:t>
      </w:r>
    </w:p>
    <w:p w14:paraId="1223A9A8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Edvantum.com - School Management System</w:t>
      </w:r>
    </w:p>
    <w:p w14:paraId="7D305769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3">
        <w:r w:rsidRPr="00834E9A">
          <w:rPr>
            <w:rFonts w:ascii="Google Sans" w:hAnsi="Google Sans"/>
            <w:color w:val="0563C1"/>
            <w:sz w:val="18"/>
            <w:u w:val="single"/>
          </w:rPr>
          <w:t>https://edvantum.com</w:t>
        </w:r>
      </w:hyperlink>
    </w:p>
    <w:p w14:paraId="42965EFD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React.js, Node.js</w:t>
      </w:r>
    </w:p>
    <w:p w14:paraId="1DC6F5E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school-management modules for class, bus, and subject management.</w:t>
      </w:r>
    </w:p>
    <w:p w14:paraId="74D3E778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UI and backend-supported workflows for educational administration.</w:t>
      </w:r>
    </w:p>
    <w:p w14:paraId="0063D6EA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product features for organizing school operational data.</w:t>
      </w:r>
    </w:p>
    <w:p w14:paraId="11388D47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Chat App Prototype - Real-Time Text and Video Chat</w:t>
      </w:r>
    </w:p>
    <w:p w14:paraId="41908E19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4">
        <w:r w:rsidRPr="00834E9A">
          <w:rPr>
            <w:rFonts w:ascii="Google Sans" w:hAnsi="Google Sans"/>
            <w:color w:val="0563C1"/>
            <w:sz w:val="18"/>
            <w:u w:val="single"/>
          </w:rPr>
          <w:t>http://66.235.194.119:6974/chat-app/</w:t>
        </w:r>
      </w:hyperlink>
    </w:p>
    <w:p w14:paraId="61A82ADB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React.js, Node.js, MongoDB, WebRTC, Socket.io</w:t>
      </w:r>
    </w:p>
    <w:p w14:paraId="0B80F472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 real-time chat application with text and video communication options.</w:t>
      </w:r>
    </w:p>
    <w:p w14:paraId="6D2E679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Used Socket.io to support real-time messaging behavior.</w:t>
      </w:r>
    </w:p>
    <w:p w14:paraId="284821AF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video chat workflows using WebRTC.</w:t>
      </w:r>
    </w:p>
    <w:p w14:paraId="724101B9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React.js frontend, Node.js backend, and MongoDB-backed data flows.</w:t>
      </w:r>
    </w:p>
    <w:p w14:paraId="42EC1D87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Enhanced real-time communication experiences through both text and video chat options.</w:t>
      </w:r>
    </w:p>
    <w:p w14:paraId="77359F87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OpenAI API Chatbot - Student Education Guidance</w:t>
      </w:r>
    </w:p>
    <w:p w14:paraId="5F35F5ED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5">
        <w:r w:rsidRPr="00834E9A">
          <w:rPr>
            <w:rFonts w:ascii="Google Sans" w:hAnsi="Google Sans"/>
            <w:color w:val="0563C1"/>
            <w:sz w:val="18"/>
            <w:u w:val="single"/>
          </w:rPr>
          <w:t>http://66.235.194.119:6974/ai-app/chat</w:t>
        </w:r>
      </w:hyperlink>
    </w:p>
    <w:p w14:paraId="342876EA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React.js, Node.js, OpenAI API, AI</w:t>
      </w:r>
    </w:p>
    <w:p w14:paraId="0F66C57A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 chatbot using the OpenAI API for personalized response generation.</w:t>
      </w:r>
    </w:p>
    <w:p w14:paraId="74B2A452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Tailored the application to assist Indian students in making informed education-path decisions after 10th grade.</w:t>
      </w:r>
    </w:p>
    <w:p w14:paraId="0456D72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a React.js frontend and Node.js backend workflow for prompt handling and AI response delivery.</w:t>
      </w:r>
    </w:p>
    <w:p w14:paraId="128996B8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with AI-assisted conversational UX, education-focused prompts, and API-backed chat behavior.</w:t>
      </w:r>
    </w:p>
    <w:p w14:paraId="4367BB41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Text to Image Generator - AI Image Generation App</w:t>
      </w:r>
    </w:p>
    <w:p w14:paraId="7D877F1B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6">
        <w:r w:rsidRPr="00834E9A">
          <w:rPr>
            <w:rFonts w:ascii="Google Sans" w:hAnsi="Google Sans"/>
            <w:color w:val="0563C1"/>
            <w:sz w:val="18"/>
            <w:u w:val="single"/>
          </w:rPr>
          <w:t>http://66.235.194.119:6974/ai-app/image-generation</w:t>
        </w:r>
      </w:hyperlink>
    </w:p>
    <w:p w14:paraId="52242E7C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React.js, Node.js, Segmind API, AI</w:t>
      </w:r>
    </w:p>
    <w:p w14:paraId="511838A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 React.js application that generates images from text descriptions.</w:t>
      </w:r>
    </w:p>
    <w:p w14:paraId="2942C7FF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lastRenderedPageBreak/>
        <w:t>Integrated Segmind API to convert user prompts into creative visual outputs.</w:t>
      </w:r>
    </w:p>
    <w:p w14:paraId="01FF4D3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frontend and backend workflows for submitting text prompts and displaying generated images.</w:t>
      </w:r>
    </w:p>
    <w:p w14:paraId="3A43019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AI-based creative tooling by turning textual content into visual representations.</w:t>
      </w:r>
    </w:p>
    <w:p w14:paraId="379FDA71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Chaukidar App - Directory and File Monitoring Tool</w:t>
      </w:r>
    </w:p>
    <w:p w14:paraId="0A8BE577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Electron.js, React.js, Node.js</w:t>
      </w:r>
    </w:p>
    <w:p w14:paraId="33EEB37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Created an Electron desktop application for directory and file monitoring.</w:t>
      </w:r>
    </w:p>
    <w:p w14:paraId="67689128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 React-based UI for monitoring controls and status visibility.</w:t>
      </w:r>
    </w:p>
    <w:p w14:paraId="3195A81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Node.js-based system/file interaction workflows.</w:t>
      </w:r>
    </w:p>
    <w:p w14:paraId="555D434E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Banknews.tv - Financial News, Analytics and Research Platform</w:t>
      </w:r>
    </w:p>
    <w:p w14:paraId="75EBEAD6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7">
        <w:r w:rsidRPr="00834E9A">
          <w:rPr>
            <w:rFonts w:ascii="Google Sans" w:hAnsi="Google Sans"/>
            <w:color w:val="0563C1"/>
            <w:sz w:val="18"/>
            <w:u w:val="single"/>
          </w:rPr>
          <w:t>https://banknews.tv</w:t>
        </w:r>
      </w:hyperlink>
    </w:p>
    <w:p w14:paraId="769D1C55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PHP, MySQL, HTML, JavaScript</w:t>
      </w:r>
    </w:p>
    <w:p w14:paraId="0454EE2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backend features using PHP and MySQL.</w:t>
      </w:r>
    </w:p>
    <w:p w14:paraId="49421395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frontend features using HTML and JavaScript.</w:t>
      </w:r>
    </w:p>
    <w:p w14:paraId="06F60FCD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subscriptions for a platform serving banks, insurance firms, real estate users, and regulators.</w:t>
      </w:r>
    </w:p>
    <w:p w14:paraId="28C8E8B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Enabled news aggregation, analytics, financial data visualization, and interactive charts.</w:t>
      </w:r>
    </w:p>
    <w:p w14:paraId="3E939123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Pogo.pro - Homeowner and Professional Quote Platform</w:t>
      </w:r>
    </w:p>
    <w:p w14:paraId="3E33C674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8">
        <w:r w:rsidRPr="00834E9A">
          <w:rPr>
            <w:rFonts w:ascii="Google Sans" w:hAnsi="Google Sans"/>
            <w:color w:val="0563C1"/>
            <w:sz w:val="18"/>
            <w:u w:val="single"/>
          </w:rPr>
          <w:t>https://pogo.pro</w:t>
        </w:r>
      </w:hyperlink>
    </w:p>
    <w:p w14:paraId="635128B4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PHP, MySQL, HTML, JavaScript, CSS</w:t>
      </w:r>
    </w:p>
    <w:p w14:paraId="3B93760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workflows for connecting homeowners with service professionals.</w:t>
      </w:r>
    </w:p>
    <w:p w14:paraId="2324C9CF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quote exchange, project management, and collaboration features.</w:t>
      </w:r>
    </w:p>
    <w:p w14:paraId="555ED20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PHP/MySQL backend logic and HTML/JavaScript/CSS frontend implementation.</w:t>
      </w:r>
    </w:p>
    <w:p w14:paraId="31AD4458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Chrome Extensions - BeHappyful Gmail Signature Quotes</w:t>
      </w:r>
    </w:p>
    <w:p w14:paraId="5F23B4F7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HTML, CSS, JavaScript, Google Apps Script, Gmail-related workflows</w:t>
      </w:r>
    </w:p>
    <w:p w14:paraId="77E24F2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the BeHappyful Chrome extension for adding daily quotes as Gmail signatures.</w:t>
      </w:r>
    </w:p>
    <w:p w14:paraId="4002984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settings controls for user customization.</w:t>
      </w:r>
    </w:p>
    <w:p w14:paraId="3E99B0C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with HTML, CSS, JavaScript, and Google Apps Script.</w:t>
      </w:r>
    </w:p>
    <w:p w14:paraId="29202806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Travel Smart - Collaborative Trip-Planning Application</w:t>
      </w:r>
    </w:p>
    <w:p w14:paraId="51AC4492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Firebase, authentication, storage, database, maps, offline workflows</w:t>
      </w:r>
    </w:p>
    <w:p w14:paraId="58CF7F7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trip-planning features with real-time collaboration.</w:t>
      </w:r>
    </w:p>
    <w:p w14:paraId="2B58C2D5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interactive maps and offline access workflows.</w:t>
      </w:r>
    </w:p>
    <w:p w14:paraId="0737226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Firebase-based authentication, storage, and database behavior.</w:t>
      </w:r>
    </w:p>
    <w:p w14:paraId="692E6ACE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Popular Maternity Centre - Online Clinic Portal</w:t>
      </w:r>
    </w:p>
    <w:p w14:paraId="34C447F0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19">
        <w:r w:rsidRPr="00834E9A">
          <w:rPr>
            <w:rFonts w:ascii="Google Sans" w:hAnsi="Google Sans"/>
            <w:color w:val="0563C1"/>
            <w:sz w:val="18"/>
            <w:u w:val="single"/>
          </w:rPr>
          <w:t>https://popularmaternitycentre.com</w:t>
        </w:r>
      </w:hyperlink>
    </w:p>
    <w:p w14:paraId="690899A0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Node.js, Angular, payment gateway, SMS API</w:t>
      </w:r>
    </w:p>
    <w:p w14:paraId="09FA8E5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clinic portal features for appointment booking.</w:t>
      </w:r>
    </w:p>
    <w:p w14:paraId="6C33FCD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Enhanced admin workflows for clinic operations.</w:t>
      </w:r>
    </w:p>
    <w:p w14:paraId="2178B940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Added payment gateway support and SMS API integration.</w:t>
      </w:r>
    </w:p>
    <w:p w14:paraId="2F67959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Node.js backend and Angular frontend features.</w:t>
      </w:r>
    </w:p>
    <w:p w14:paraId="33E32E7B" w14:textId="77777777" w:rsidR="00B97594" w:rsidRPr="00834E9A" w:rsidRDefault="00000000">
      <w:pPr>
        <w:pStyle w:val="Heading3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EasyMobileRecharge.com - Online Recharge Platform</w:t>
      </w:r>
    </w:p>
    <w:p w14:paraId="2D7AEFFD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Link:</w:t>
      </w:r>
      <w:r w:rsidRPr="00834E9A">
        <w:rPr>
          <w:rFonts w:ascii="Google Sans" w:hAnsi="Google Sans"/>
          <w:sz w:val="18"/>
        </w:rPr>
        <w:t xml:space="preserve"> </w:t>
      </w:r>
      <w:hyperlink r:id="rId20">
        <w:r w:rsidRPr="00834E9A">
          <w:rPr>
            <w:rFonts w:ascii="Google Sans" w:hAnsi="Google Sans"/>
            <w:color w:val="0563C1"/>
            <w:sz w:val="18"/>
            <w:u w:val="single"/>
          </w:rPr>
          <w:t>https://easymobilerecharge.com</w:t>
        </w:r>
      </w:hyperlink>
    </w:p>
    <w:p w14:paraId="60558570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  <w:b/>
          <w:sz w:val="18"/>
        </w:rPr>
        <w:t>Stack:</w:t>
      </w:r>
      <w:r w:rsidRPr="00834E9A">
        <w:rPr>
          <w:rFonts w:ascii="Google Sans" w:hAnsi="Google Sans"/>
          <w:sz w:val="18"/>
        </w:rPr>
        <w:t xml:space="preserve"> PHP, MySQL, JavaScript, REST APIs</w:t>
      </w:r>
    </w:p>
    <w:p w14:paraId="4BED134C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Delivered UI upgrades and feature improvements for an online recharge/top-up platform.</w:t>
      </w:r>
    </w:p>
    <w:p w14:paraId="610A1CE1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Built and supported APIs for Android app integration.</w:t>
      </w:r>
    </w:p>
    <w:p w14:paraId="5C02CE82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Supported mobile recharge, TV subscription, and other top-up workflows.</w:t>
      </w:r>
    </w:p>
    <w:p w14:paraId="72B94B35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PHP/MySQL, JavaScript, API development, and integration support.</w:t>
      </w:r>
    </w:p>
    <w:p w14:paraId="4987255E" w14:textId="77777777" w:rsidR="00B97594" w:rsidRPr="00834E9A" w:rsidRDefault="00000000">
      <w:pPr>
        <w:pStyle w:val="Heading2"/>
        <w:spacing w:before="120" w:after="2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Web Developer | Aquilis Web Solutions</w:t>
      </w:r>
    </w:p>
    <w:p w14:paraId="60B15D64" w14:textId="77777777" w:rsidR="00B97594" w:rsidRPr="00834E9A" w:rsidRDefault="00000000">
      <w:pPr>
        <w:spacing w:before="20" w:after="0"/>
        <w:rPr>
          <w:rFonts w:ascii="Google Sans" w:hAnsi="Google Sans"/>
        </w:rPr>
      </w:pPr>
      <w:r w:rsidRPr="00834E9A">
        <w:rPr>
          <w:rFonts w:ascii="Google Sans" w:hAnsi="Google Sans"/>
          <w:b/>
        </w:rPr>
        <w:t>Apr 2017 - Nov 2018 | 1 year 8 months</w:t>
      </w:r>
    </w:p>
    <w:p w14:paraId="0F58A1CB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Developed PHP, MySQL, and JavaScript features for EasyMobileRecharge.com.</w:t>
      </w:r>
    </w:p>
    <w:p w14:paraId="5643A1C4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lastRenderedPageBreak/>
        <w:t>Supported recharge/top-up workflows for mobile and TV subscriptions.</w:t>
      </w:r>
    </w:p>
    <w:p w14:paraId="7BA1BECE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Implemented UI upgrades, functionality fixes, and REST API support for Android application integration.</w:t>
      </w:r>
    </w:p>
    <w:p w14:paraId="0721E68A" w14:textId="77777777" w:rsidR="00B97594" w:rsidRPr="00834E9A" w:rsidRDefault="00000000">
      <w:pPr>
        <w:pStyle w:val="ListBullet"/>
        <w:ind w:left="346" w:hanging="173"/>
        <w:rPr>
          <w:rFonts w:ascii="Google Sans" w:hAnsi="Google Sans"/>
        </w:rPr>
      </w:pPr>
      <w:r w:rsidRPr="00834E9A">
        <w:rPr>
          <w:rFonts w:ascii="Google Sans" w:hAnsi="Google Sans"/>
        </w:rPr>
        <w:t>Worked across backend API development, MySQL-backed data flows, JavaScript UI updates, and integration support.</w:t>
      </w:r>
    </w:p>
    <w:p w14:paraId="3A95FFCB" w14:textId="77777777" w:rsidR="00B97594" w:rsidRPr="00834E9A" w:rsidRDefault="00000000">
      <w:pPr>
        <w:pStyle w:val="Heading1"/>
        <w:pBdr>
          <w:bottom w:val="single" w:sz="6" w:space="2" w:color="D9E2F3"/>
        </w:pBdr>
        <w:spacing w:before="180" w:after="6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EDUCATION</w:t>
      </w:r>
    </w:p>
    <w:p w14:paraId="2782E969" w14:textId="77777777" w:rsidR="00B97594" w:rsidRPr="00834E9A" w:rsidRDefault="00000000">
      <w:pPr>
        <w:spacing w:before="20" w:after="0"/>
        <w:rPr>
          <w:rFonts w:ascii="Google Sans" w:hAnsi="Google Sans"/>
        </w:rPr>
      </w:pPr>
      <w:r w:rsidRPr="00834E9A">
        <w:rPr>
          <w:rFonts w:ascii="Google Sans" w:hAnsi="Google Sans"/>
          <w:b/>
        </w:rPr>
        <w:t>B.Tech, Computer Science</w:t>
      </w:r>
    </w:p>
    <w:p w14:paraId="644132BD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</w:rPr>
        <w:t>Himachal Pradesh University | 2009 - 2013</w:t>
      </w:r>
    </w:p>
    <w:p w14:paraId="34447572" w14:textId="77777777" w:rsidR="00B97594" w:rsidRPr="00834E9A" w:rsidRDefault="00000000">
      <w:pPr>
        <w:spacing w:before="20" w:after="0"/>
        <w:rPr>
          <w:rFonts w:ascii="Google Sans" w:hAnsi="Google Sans"/>
        </w:rPr>
      </w:pPr>
      <w:r w:rsidRPr="00834E9A">
        <w:rPr>
          <w:rFonts w:ascii="Google Sans" w:hAnsi="Google Sans"/>
          <w:b/>
        </w:rPr>
        <w:t>12th, Science - Non-Medical</w:t>
      </w:r>
    </w:p>
    <w:p w14:paraId="415A68C3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</w:rPr>
        <w:t>BBNB Govt. Sr. Sec. School, Saloh, Una | HPBOSE | Marks: 334/500 | Passout Year: 2009</w:t>
      </w:r>
    </w:p>
    <w:p w14:paraId="4471CC38" w14:textId="77777777" w:rsidR="00B97594" w:rsidRPr="00834E9A" w:rsidRDefault="00000000">
      <w:pPr>
        <w:spacing w:before="20" w:after="0"/>
        <w:rPr>
          <w:rFonts w:ascii="Google Sans" w:hAnsi="Google Sans"/>
        </w:rPr>
      </w:pPr>
      <w:r w:rsidRPr="00834E9A">
        <w:rPr>
          <w:rFonts w:ascii="Google Sans" w:hAnsi="Google Sans"/>
          <w:b/>
        </w:rPr>
        <w:t>10th</w:t>
      </w:r>
    </w:p>
    <w:p w14:paraId="5CB44FD7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</w:rPr>
        <w:t>Govt. High School, Badhera, Distt Una | HPBOSE | Marks: 447/700 | Passout Year: 2006</w:t>
      </w:r>
    </w:p>
    <w:p w14:paraId="0C67E099" w14:textId="77777777" w:rsidR="00B97594" w:rsidRPr="00834E9A" w:rsidRDefault="00000000">
      <w:pPr>
        <w:pStyle w:val="Heading1"/>
        <w:pBdr>
          <w:bottom w:val="single" w:sz="6" w:space="2" w:color="D9E2F3"/>
        </w:pBdr>
        <w:spacing w:before="180" w:after="60"/>
        <w:rPr>
          <w:rFonts w:ascii="Google Sans" w:hAnsi="Google Sans"/>
        </w:rPr>
      </w:pPr>
      <w:r w:rsidRPr="00834E9A">
        <w:rPr>
          <w:rFonts w:ascii="Google Sans" w:eastAsia="Calibri" w:hAnsi="Google Sans"/>
        </w:rPr>
        <w:t>CERTIFICATION</w:t>
      </w:r>
    </w:p>
    <w:p w14:paraId="081FF9DE" w14:textId="77777777" w:rsidR="00B97594" w:rsidRPr="00834E9A" w:rsidRDefault="00000000">
      <w:pPr>
        <w:spacing w:before="20" w:after="0"/>
        <w:rPr>
          <w:rFonts w:ascii="Google Sans" w:hAnsi="Google Sans"/>
        </w:rPr>
      </w:pPr>
      <w:r w:rsidRPr="00834E9A">
        <w:rPr>
          <w:rFonts w:ascii="Google Sans" w:hAnsi="Google Sans"/>
          <w:b/>
        </w:rPr>
        <w:t>Web Development (PHP &amp; MySQL)</w:t>
      </w:r>
    </w:p>
    <w:p w14:paraId="4DC17A89" w14:textId="77777777" w:rsidR="00B97594" w:rsidRPr="00834E9A" w:rsidRDefault="00000000">
      <w:pPr>
        <w:spacing w:after="60"/>
        <w:rPr>
          <w:rFonts w:ascii="Google Sans" w:hAnsi="Google Sans"/>
        </w:rPr>
      </w:pPr>
      <w:r w:rsidRPr="00834E9A">
        <w:rPr>
          <w:rFonts w:ascii="Google Sans" w:hAnsi="Google Sans"/>
        </w:rPr>
        <w:t>WebtechLearning Web Development Education Academy, Chandigarh</w:t>
      </w:r>
    </w:p>
    <w:sectPr w:rsidR="00B97594" w:rsidRPr="00834E9A" w:rsidSect="00034616">
      <w:pgSz w:w="12240" w:h="15840"/>
      <w:pgMar w:top="893" w:right="979" w:bottom="893" w:left="979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oogle Sans">
    <w:panose1 w:val="020B0503030502040204"/>
    <w:charset w:val="00"/>
    <w:family w:val="swiss"/>
    <w:pitch w:val="variable"/>
    <w:sig w:usb0="0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735240">
    <w:abstractNumId w:val="8"/>
  </w:num>
  <w:num w:numId="2" w16cid:durableId="1821002516">
    <w:abstractNumId w:val="6"/>
  </w:num>
  <w:num w:numId="3" w16cid:durableId="1890260114">
    <w:abstractNumId w:val="5"/>
  </w:num>
  <w:num w:numId="4" w16cid:durableId="1719015907">
    <w:abstractNumId w:val="4"/>
  </w:num>
  <w:num w:numId="5" w16cid:durableId="634454856">
    <w:abstractNumId w:val="7"/>
  </w:num>
  <w:num w:numId="6" w16cid:durableId="332270058">
    <w:abstractNumId w:val="3"/>
  </w:num>
  <w:num w:numId="7" w16cid:durableId="1081365941">
    <w:abstractNumId w:val="2"/>
  </w:num>
  <w:num w:numId="8" w16cid:durableId="1453940479">
    <w:abstractNumId w:val="1"/>
  </w:num>
  <w:num w:numId="9" w16cid:durableId="25752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178"/>
    <w:rsid w:val="00326F90"/>
    <w:rsid w:val="00834E9A"/>
    <w:rsid w:val="00AA1D8D"/>
    <w:rsid w:val="00B47730"/>
    <w:rsid w:val="00B975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CDCE0"/>
  <w14:defaultImageDpi w14:val="300"/>
  <w15:docId w15:val="{6BA35994-E738-A045-807C-6598ACA8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Calibri" w:eastAsia="Calibri" w:hAnsi="Calibri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1F4D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8" w:line="252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io.au" TargetMode="External"/><Relationship Id="rId13" Type="http://schemas.openxmlformats.org/officeDocument/2006/relationships/hyperlink" Target="https://edvantum.com" TargetMode="External"/><Relationship Id="rId18" Type="http://schemas.openxmlformats.org/officeDocument/2006/relationships/hyperlink" Target="https://pogo.pro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loompin.com" TargetMode="External"/><Relationship Id="rId12" Type="http://schemas.openxmlformats.org/officeDocument/2006/relationships/hyperlink" Target="https://lovestrongmarriage.com" TargetMode="External"/><Relationship Id="rId17" Type="http://schemas.openxmlformats.org/officeDocument/2006/relationships/hyperlink" Target="https://banknews.tv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66.235.194.119:6974/ai-app/image-generation" TargetMode="External"/><Relationship Id="rId20" Type="http://schemas.openxmlformats.org/officeDocument/2006/relationships/hyperlink" Target="https://easymobilerecharge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aviksb90-cmd.github.io/ravikumar/" TargetMode="External"/><Relationship Id="rId11" Type="http://schemas.openxmlformats.org/officeDocument/2006/relationships/hyperlink" Target="https://memorygram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66.235.194.119:6974/ai-app/chat" TargetMode="External"/><Relationship Id="rId10" Type="http://schemas.openxmlformats.org/officeDocument/2006/relationships/hyperlink" Target="https://allmenu.eu" TargetMode="External"/><Relationship Id="rId19" Type="http://schemas.openxmlformats.org/officeDocument/2006/relationships/hyperlink" Target="https://popularmaternitycentr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erate.com" TargetMode="External"/><Relationship Id="rId14" Type="http://schemas.openxmlformats.org/officeDocument/2006/relationships/hyperlink" Target="http://66.235.194.119:6974/chat-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Kumar Detailed CV and Project Portfolio</dc:title>
  <dc:subject/>
  <dc:creator>Ravi Kumar</dc:creator>
  <cp:keywords/>
  <dc:description>generated by python-docx</dc:description>
  <cp:lastModifiedBy>Rohit Mattu</cp:lastModifiedBy>
  <cp:revision>2</cp:revision>
  <dcterms:created xsi:type="dcterms:W3CDTF">2013-12-23T23:15:00Z</dcterms:created>
  <dcterms:modified xsi:type="dcterms:W3CDTF">2026-06-03T12:16:00Z</dcterms:modified>
  <cp:category/>
</cp:coreProperties>
</file>